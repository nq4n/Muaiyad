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t>Page 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عُمان سلطنة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قابوس السلطان جامعة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التربية كلية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التدريس وطرق المناهج قسم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:الوحدة خطة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)Scratch برنامج( المرئية البرمجة وحدة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المعلومات تقنية مادة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األساسي السابع الصف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الثاني الدراسي الفصل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112981 |الحوسنية باسمة : عمل  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المحتويات قائمة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3 ................................................................................................. ................................. النظري وإطارها الوحدة مقدمة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 .................... ................................................................................................................................ العامة األهداف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5 - 4 ................... ................................................................................................................................ الخاصة األهداف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الدروس تخطيط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12 -6 …………………………………………………………………………. Scratch برنامج في مقدمة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27 – 13 ............................................................................................. ................................ والكنز الغواص لعبة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35 - 28 ..................................................................................... ....................................... والمضرب الكرة لعبة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42 – 36 ............................................................................................................ .................... والموز القرد لعبة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43 .................................................................................................................................... التالميذ تعلم قياس طُرق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44 ............... ................................................................................................................................ .الراجعة التغذية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48 – 45 .......... ...................................................................................................................... .الدراسية الوحدة تعلم نتائج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49 .......................................................... ............................................................... .التدريسية الممارسات في التأمل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60 – 50 .................... ................................................................................................................................ . المرفقات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61 ...................... ................................................................................................................................ .المراجع </w:t>
      </w:r>
    </w:p>
    <w:p>
      <w:pPr>
        <w:jc w:val="left"/>
      </w:pPr>
      <w:r>
        <w:rPr>
          <w:rFonts w:ascii="Arial" w:hAnsi="Arial" w:cs="Arial"/>
          <w:sz w:val="24"/>
        </w:rPr>
        <w:t>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:للوحدة النظري االطار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دون معينيية ة يي ف عليي حكييرا ليسيير وهييي ييردم ال يتعلموييا ن يجييك التييي الضييرورية الموييارات مييت البرمجيية صييبحر م اليييو عييالم ياييود، الييذي التقنييي التطييور ييل فييي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البرمجيية موييارة تعليييم يتطلييك كييذل فيوييام التييدر موييارة ي تعليييم يتطلييك وحيييم .البرمجيية يييتعلم ن يجييك والكتابييةم ة القييرا المدرسيية طالييك يييتعلم فكمييا خييرفم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برمجيية يية بي Scratch برنييامج ويعتبير .المرئييية البرمجيية وهييي البرمجييةم تعلييم فييي خطييوة ألور المرئييية البرمجيية وحييدة فييي الطالييك يتعيير وسييوف .فيوييا التيدر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ماساتاوسيييتس بمعوييد الوسييائط مختبيير فييي م Lifelong Kindergarten مجموعيية طييرف مييت تطويرهييا تييم ييارم األط و يت للمبتييدئ موجويية م بسيييطة و سييولة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والبييرامج والقنيي األلعيياب الناييا سييكرات اسييتخدا يمكييت .المتخننيييت دييير البرمجيية متعلمييي لييدف اتبتكييار و االبييدال تنمييية إليي توييدف و م MIT للتقنييية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الرسييومية الكائنييات تسييتخد ألنوييا ييار األط تناسييك والتييي المنييدر توحيية م المجانييية البييرامج مييت Scratch برنييامج .بسيييطة برمجييية بلغيية المعقييدة دييير اعلييية الت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بالمالحظيية م الييتعل نظرييية خييالر مييت الوحييدة هييذ، الطالييك يييتعلم سييوف .واالفييالت بالسييحك تركيبوييا يييتم جيياهزة برمجييية لبنييات وانمييا المعقييدة األكييواد عييت عوضييا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البنائييية ظرييية الن طرييي عييت الطالييك يييتعلم سييوف كييذل.المعلم لايير مالحظتيي بعييد الطالييك ييذها ين سييوف التييي الموييارات مييت عييدد عليي مبنييية الوحييدة هييذ، ن بحيييم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الييدرس فييي رات التطييو بعيي مييع األخييرف الييدروس فييي يييذها تن منيي ويطلييك الوحييدة مييت سييابقة دروس فييي الطالييك يتعلموييا سييوف الموييارات مييت عييدد هنييام بحيييم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اناييطة لوييم سيييكون يية المختل البرمجيية موييارات إتقييان مييت سيييتمكنون الطلبيية بعيي ان وحيييم .المعرفييية النظرييية خييالر مييت الطالييك يييتعلم سييوف الوحييدة مييت األور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تسيياعدهم عالجييية ناييطة لوييم كون سييي لييذل البرمجييية الموييارات اكتسيياب فييي صييعوبات الطلبيية بعيي يجييد قييد الخيير الجانييك فييي .وتنميتوييا قييدراتوم تعييزز اثرائييية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.تطبيقوا عل قدرتوم وتقوي الموارات لوذ، فوموم تعزيز 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:التالية الدروس ضمت متعددة موارات عل تحتوي وهي م Scratch برنامج خالر مت المرئية البرمجة تعليم عل الوحدة هذ، تركز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برنامج في مقدمة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والمضرب الكرة لعبة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والقرد الموز بة لع 4.</w:t>
      </w:r>
    </w:p>
    <w:p>
      <w:pPr>
        <w:jc w:val="left"/>
      </w:pPr>
      <w:r>
        <w:rPr>
          <w:rFonts w:ascii="Arial" w:hAnsi="Arial" w:cs="Arial"/>
          <w:sz w:val="24"/>
        </w:rPr>
        <w:t>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العامة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scratch. برنامج واجوة عل يتعرف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 :الثاني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.للبرنامج المكونة العناصر مع يتعامل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وعناصرها حداثوا وصف طري عت والكنز الغواص لعبة فكرة يلخ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.ة مختل برمجية تعليمات ذ ين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.باسم ظ ح بطريقة اللعبة ملف ظ يح 2. .بسيطة برامج يطور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المق داة باستخدا المننة مت كائت يحذف 3. .اتخريت مع بوا ويتاارم وهادفة األدرا متعددة برامج يُنتج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.المكتبة بواسطة معينة ية خل يضيف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الخل رسم دوات باستخدا الكنز و الغواص للعبة جديدة ية خل يضيف 5. : الخاصة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.صحيحة بطريقة يات الخل لو مت ية خل يحذف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.المكتبة بواسطة جديد كائت يضيف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الخل مع ليتناسك كائت خنائ يغير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مقدمة :األور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.الكائت معلومات لو بواسطة المننة منطقة مت الكائت ي يخ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.البرمجة وو م اساسيات ذكر مع الخاصة ت بلغ البرمجة يُعرف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.المكتبة خار مندر مت كائت يضيف .10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.البرمجة همية مت األقل عل بنديت تعدد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.النحيحة البرمجية اللبنات باستخدا التاغيل عند لتظور المحددة ية الخل يبرمج .11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وصحيح مختنر باكل سكرات ببرنامج المقنود يار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.المناسبة البرمجية اللبنة اختيار ب التاغيل بداية عند يظور لجعل الكائت يبرمج .12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سكرات برنامج مميزات مت ثالثة يعدد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.أرة ال مؤشر بواسطة بحركت للتحكم كائت يبرمج .13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صحيح باكلٍ سكرات برنامج واجوة عناصر يسمي 5. .تحسس ال لبنات باستخدا المننة منطقة مت ، ا الخ الكائت يبرمج .14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خطأ ي دون األربعة اللبنات نوال بيت رق ي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.التحكم لبنات باستخدام محددة لمدة االنتظار برمجة يضيف .15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.لبنتيت مت بأكثر برمجي مقطع يحرر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.ة المضاع داة بواسطة البرمجية الحزمة يضاعف .16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صحيح باكلٍ لبرنامج يخطط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.متحرم كرسم وار، ا طري عت اللعبةم تاغيل ثنا مظور، لتغيير الكائت يبرمج . 17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محددة لمدة ما موضع إل الكائت يحرم .18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.التحكم لبنات بواسطة ية الخل تغير د عن ، ا تخ كائت يبرمج .19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 | P a g.المظورe لبنات باستخدا اللعبة تاغيل ثنا متعددة بألوان ليظور كائت يبرمج .20</w:t>
      </w:r>
    </w:p>
    <w:p>
      <w:r>
        <w:br w:type="page"/>
      </w:r>
    </w:p>
    <w:p>
      <w:pPr>
        <w:pStyle w:val="Heading1"/>
        <w:jc w:val="right"/>
        <w:bidi w:val="1"/>
      </w:pPr>
      <w:r>
        <w:t>Page 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والموز القرد لعبة :الرابع الدرس والمضرب الكرة لعبة :الثالم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الخل تحرير دوات باستخدا يات الخل يرسم 1. والمضرب الكرة لعبة وعناصر كائنات جميع يذكر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.اللعبة في المحددة الكائنات يضيف 2. صحيح باكل الحديقة ية وخل الكرة كائت يضيف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.المظاهر لو تخدا باس لكائت مظور يضيف 3. .ية الخل تحرير دوات باستخدا الحديقة ية خل ل س مستطيل يرسم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.التاغيل عند وارها ت ية خل يبرمج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.الكائت رسم دوات باستخدا كائت يرسم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اللبنيييية باسييييتخدا المننيييية عليييي محييييدد مكييييان فييييي الكييييائت يثبيييير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.فقط فقيا أرة ال بمؤشر الكائت يحرم 5. .المناسبة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.باستمرار ثانية ننف كل بعد مظور، لتغيير الكائت يبرمج 6. صحيح باكلٍ محدد موضع في الكائت وضع برمجة يضيف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.فقط افقيا موضع بتغيير الكائت يحرم 7. .باستمرار الثانية في خطوات 4 دار بمق )الكرة( الكائت تحرم سرعة تحديد لبنة يضيف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سييتخدا با انتقاليي بعييد المننيية عليي محييدد موضييع إليي الكييائت يرجييع 8. .الارط وجواب الارط بتحديد الارطية IF معن وم ي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.الارطية والجملة العمليات مجموعة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.واحدة لبنة باستخدا بحافة اصطد إذا اترتداد عل كائت يبرمج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لوحيية فييي اتتجاهييات يياتيح م باسييتخدا سيييا ور افقيييا الكييائت تحرييي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.البرنامج مكتبة مت صوتا للعبة يضيف . 10 .اتيح الم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صحيحا إجرائيا ا تعري المتغير فيُعَر . 10 الارطية IF لبنة باستخدا مركبة شرط جملة يذ ين .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.السرعة متغير باستخدا لألعل ز ليق الكائت يبرمج . 11 .،نةاتتجا ولبنة العمليات مجموعة مت لب باستخدا كائت حركة اتجا، يغير .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باسيييتخدا معييييت حيييدم حيييدوم ميييرات عيييدد حسييياب برمجييية يضييييف . 12 .بعاوائية محددة مساحة في ليدور كائت يبرمج .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.المتغيرات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.اللون باستخدا التحسس برمجة يضيف .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اللعبة خالر محددة لمدة لكائت التحدم فقاعة يظور .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.التحكم مجموعة باستخدا بالكامل لتنوتي اللعبة يبرمج . 15 .المغيرات باستخدا للعبة مؤقر يضيف . 14</w:t>
      </w:r>
    </w:p>
    <w:p>
      <w:pPr>
        <w:jc w:val="left"/>
      </w:pPr>
      <w:r>
        <w:rPr>
          <w:rFonts w:ascii="Arial" w:hAnsi="Arial" w:cs="Arial"/>
          <w:sz w:val="24"/>
        </w:rPr>
        <w:t>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الدروس تخطيط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مقدمة : األول الدرس</w:t>
      </w:r>
    </w:p>
    <w:p>
      <w:pPr>
        <w:jc w:val="left"/>
      </w:pPr>
      <w:r>
        <w:rPr>
          <w:rFonts w:ascii="Arial" w:hAnsi="Arial" w:cs="Arial"/>
          <w:sz w:val="24"/>
        </w:rPr>
        <w:t>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مقدمة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حصتان :الدرس مدة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 دقائ خمس( :التمويد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انتبا، جذب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.اليوم درس من خطوة كل في سيرافقنا سكراتش، اسمه مميز، صديقٌ اليوم لدينا ": سكراتش" القط صورة عرض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فضور اثارة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يسأل سكراتش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الحاسبة؟ تعمل كيف 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""الشاشة على حاسبة عرض 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معلومات؟ من لها ندخله ما الحاسبة تفهم كيف 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اوامرنا؟ لتنفذ التعليمات الحاسبة أعطى الذي من 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ساب لمنتج نموذ عر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البيتي النااط التقويم لتقانةا الز التدريس استراتيجية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والوسائل 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التعليمية هذا مت االنتوا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سيكون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 قادرا الطالك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:ن</w:t>
      </w:r>
    </w:p>
    <w:p>
      <w:pPr>
        <w:jc w:val="left"/>
      </w:pPr>
      <w:r>
        <w:rPr>
          <w:rFonts w:ascii="Arial" w:hAnsi="Arial" w:cs="Arial"/>
          <w:sz w:val="24"/>
        </w:rPr>
        <w:t>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لخصي  التي األساسيات أهم هي ما  عر  3 :والمناقاة الحوار  البرمجة يُعرف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تقديمي دقائ من الحاسبة، اآللة عمل مناقشة بعد الخاصة بلغته ما البرمجة؟ مفهوم تضمنها م1(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تعلمناه 2م3م4م5 ق البرمجة؟ مفهوم يستنتج ذكر مع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اليوم ) 6م8 م مفهوم اساسيات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برنامج  .البرمجة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 ،دفترك البرمجة؟ نتعلم لماذا  دقيق والمناقاة الحوار على بندين تعدد 2. h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واكتبي آلة  تان في البرمجة تساعد كيف 1. أهمية من األقل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اهم حاسبة االبداع لىع القدرة اكسابنا .البرمجة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المصط م1م2 ( المشكالت؟ وحل واالبتكار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)التمويد لحات المنطقي التفكير يعني ماذا 2. السبورة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الجديدة )8 م6( ان البرمجة تعلمنا وكيف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قناصات  منطقي؟ بشكلٍ نفكر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تعلمتيها ورقية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)6( .اليوم راتش؟سك يعني ذاما  دقيقة :والمناقاة الحوار  المقصود يشرح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القط صديقنا عالقة ما 1. ببرنامج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بالبرمجة؟ سكراتش بشكل سكراتش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مختصر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.وصحيح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اآلتية؟ المصلحات تعني ماذا  دقيق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.المصدر مفتوح - تان :والمناقاة الحوار  من ثالثة يعدد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.العالمية للمشاركة قابل - سكراتش برنامج اخترنا لماذا برنامج مميزات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البرمج؟ خالله من لنتعلم سكراتش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واجهة محتويات لي يعيد من  29 :والمناقاة الحوار  عناصر يسمي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البرنامج؟ دقائ إلى البرنامج واجهة م تنقس برنامج واجهة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 ،عدةمناطق بشكلٍسكراتش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:.العنوان شريط 1 .صحيح</w:t>
      </w:r>
    </w:p>
    <w:p>
      <w:pPr>
        <w:jc w:val="left"/>
      </w:pPr>
      <w:r>
        <w:rPr>
          <w:rFonts w:ascii="Arial" w:hAnsi="Arial" w:cs="Arial"/>
          <w:sz w:val="24"/>
        </w:rPr>
        <w:t>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شريط في تالحظين ماذا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يحتوي؟ ماذا على العنوان،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:.القوائم شريط 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شكل يدل ماذا على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الموجودة االدوات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القوائم؟ شريط منتصف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الكرة شكل يدل ماذا على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األرضية؟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:العناصر منطقة .3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العناصر منطقة تنقسم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وقسم لكائنات ل قسم لقسمين،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لي يوفره الذي ما للخلفية،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قسم؟ كل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خلفية اضافة يمكن أين من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جديدة؟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كائن اضافة يمكن اين من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جديد؟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:التبويبات منطقة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ثالث على التبويبات تحتوي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والمقاطع المظاهر، تبويبات،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.والصوت البرمجية،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تبويب في عمله يمكن الذي ما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تبويب في تالحظون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البرمجية؟ مقاطع ال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ألوانها؟ تختلف لماذا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أضفت لو يحصل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لكائن؟ معينة</w:t>
      </w:r>
    </w:p>
    <w:p>
      <w:pPr>
        <w:jc w:val="left"/>
      </w:pPr>
      <w:r>
        <w:rPr>
          <w:rFonts w:ascii="Arial" w:hAnsi="Arial" w:cs="Arial"/>
          <w:sz w:val="24"/>
        </w:rPr>
        <w:t>9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برمجي مقطع أضيف كيف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معين؟ لكائن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تبويب يحتوي ماذا على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.الصوت؟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المكتمل؟ الاكل يمثل ماذا - 5 .المتكامل الاكل تركيك لعبة  أنواع بين يفرق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القناصات؟ تمثل ماذا - دقاق عل اللبنات نوال سأعر األربعة اللبنات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برمجيم مقطع المكتمل الاكل يمثل بيت ن دون الااشة .خطأ أي دون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اللبنات مجموعة القناصات وتمثل كل عطي ثم .شكالوا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ورقية قناصات مجموعة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اللبنات شكار س بن )لبنات(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 منوم طلك و األربعةم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متكامال شكال يكونوا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نول يكتبوا ثم بالقناصات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.قناصة كل عل اللبنة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اللبنات اشكار ارسم ذل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 دون السبورة في ماموم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منوم واطلك انواعو اكتك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.تسميتوا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تكوين خطوات لي يعيد من  6 بيان + ومناثاة حوار  مقطع يحرر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حاسوب على البرمجي المقطع دقائ :عملي بأكثر برمجي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المعلم؟ ق نتبع برمجي مقطع لتكويت .لبنتين من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:التالية الخطوات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.الكائت تنايط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المقاطع تبويك مت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اختار 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.البرمجية المجموعة</w:t>
      </w:r>
    </w:p>
    <w:p>
      <w:pPr>
        <w:jc w:val="left"/>
      </w:pPr>
      <w:r>
        <w:rPr>
          <w:rFonts w:ascii="Arial" w:hAnsi="Arial" w:cs="Arial"/>
          <w:sz w:val="24"/>
        </w:rPr>
        <w:t>10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اللبنة عل المؤشر اضع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اسحبوا ثم المردوبة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واضعوا أرة بال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المقاطع تحير منطقة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للبرنامج مخطط بعمل قومي  10 .والمناقاة الحوار  - لبرنامج يخطط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:وصفه حسب التالي دقائ التي األول طوة الخ هي ما - صحيح بشكلٍ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يحدد ثم رقما، المستخدم يدخل ق سيسير كيف ألعرف بوا قو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رقما يخل ثم يريدها، التي العملية البرنامج؟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مرتست أخرى عمليةً ادخل إذا آخر، ""الوصف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فيجب النات طلب إذا اما المعالجة عرف ن اريد الوصف بعد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على الناتج واظهار الععملية تنفيذ ن يجك التي الكائنات ما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.الشاشة ماذا اذا البرنامجم في تكون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:الحل سأفعل؟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""العناصر حدد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.المخطط رسم سوف خيرا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عدة عت عبارة المخطط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نضع شكل كل في .شكار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البرنامج وصف مت جز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:ي التال التننيف حسك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والنواية البداية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واالخرا االدخار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والمعالجة العمليات</w:t>
      </w:r>
    </w:p>
    <w:p>
      <w:pPr>
        <w:jc w:val="left"/>
      </w:pPr>
      <w:r>
        <w:rPr>
          <w:rFonts w:ascii="Arial" w:hAnsi="Arial" w:cs="Arial"/>
          <w:sz w:val="24"/>
        </w:rPr>
        <w:t>11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والقرارات المقارنة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األحدام تسلسل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5 :الدراسة غلق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دقائ عن انطباعكم صفوا واحدة بكلمة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 ؟ اليوم 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اليوم؟ تعلمنا ماذا تذكرنا من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)*عالجي( مراجعة مرف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)*إثرائي(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لمعرفة كنااط الطالبات لجميع االثرائي النااط توزيع ثم م المنخ التحنيلي المستوف ذوات الطالبات مع ومناقات اوت اجعة المر نااط تقديم تم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الطالبات مستوف</w:t>
      </w:r>
    </w:p>
    <w:p>
      <w:pPr>
        <w:jc w:val="left"/>
      </w:pPr>
      <w:r>
        <w:rPr>
          <w:rFonts w:ascii="Arial" w:hAnsi="Arial" w:cs="Arial"/>
          <w:sz w:val="24"/>
        </w:rPr>
        <w:t>12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الدروس تخطيط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 : الثاني الدرس</w:t>
      </w:r>
    </w:p>
    <w:p>
      <w:pPr>
        <w:jc w:val="left"/>
      </w:pPr>
      <w:r>
        <w:rPr>
          <w:rFonts w:ascii="Arial" w:hAnsi="Arial" w:cs="Arial"/>
          <w:sz w:val="24"/>
        </w:rPr>
        <w:t>13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 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حصص ثالث : الدرس مدة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 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 دقائ خمس( :التمويد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:السابق التعلم عن السؤال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البرمجة؟ تعني ماذا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نوظفه؟ أن يمكن وفيما سكراتش برنامج هو ما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:عام سؤال طرح ثم ،وإعطاءحماسهن إلثارة ليلعبنها للطالبات فرصة والكنز الغواص لعبة عرض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أسم يكون أن قعون تتو ماذا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البيتي النااط التقويم والوسائل التقانة الزمت التدريس استراتيجية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التعليمية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هذا مت االنتوا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سيكون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 قادرا الطالك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ما اكملي  اللعبة؟ فكرة تلخص من  فيديو  7 :والمناقاة الحوار  لعبة فكرة يلخص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لكِ تبقى التي الكائنات هي ما  )1 ،4 ( دقائق الطالبات سؤال ،اللعبة عرض بعد والكنز الغواص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برمجة اللعبة؟ تحتويها برنامج  اوزع مجموعات، لثمان الطالبات تقسيم طريق عن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الكائنات التي الخلفيات يعدد من  Scratch .مجموعة لكل جماعي نشاط أحداثها وصف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مستعينة للعبة؟ا في تبدلت :التالية األسئلة على يحتويالنشاط . وعناصرها</w:t>
      </w:r>
    </w:p>
    <w:p>
      <w:pPr>
        <w:jc w:val="left"/>
      </w:pPr>
      <w:r>
        <w:rPr>
          <w:rFonts w:ascii="Arial" w:hAnsi="Arial" w:cs="Arial"/>
          <w:sz w:val="24"/>
        </w:rPr>
        <w:t>14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مهام بقائمة كتاب  اللعبة ي صف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لعبة صناعة الطالب هذه في الفوز يمكن كيف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 للصف اللعبة؟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.والكنز السابع هذه في الالعب يخسر كيف 1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جميع( اللعبة؟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)األهداف قبل البرنامج تخطيط تعلمنا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السبورة  .للعبة مخطط ارسمي التصميم،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والقلم البات الط مع اإلجابات سأناقش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جميع( .دقائق ثالث انتهاء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)األهداف على الصحيح المخطط وسأرسم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.السبورة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نحفظ قائمة أي من  دقيقية والمناقاة الحوار اللعبة ملف حفظ ي .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الملف؟ أن يجب التي األولى الخطوة ما 3. حفظ بطريقة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أي في العمل عند بها نقوم .باسم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برنامج؟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ملف نحفظ أن المهم من لماذا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البدء؟ منذ اللعبة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.العملي والبيان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بفتح أقوم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Save اختار File قائمة من 2.</w:t>
      </w:r>
    </w:p>
    <w:p>
      <w:pPr>
        <w:jc w:val="left"/>
      </w:pPr>
      <w:r>
        <w:rPr>
          <w:rFonts w:ascii="Arial" w:hAnsi="Arial" w:cs="Arial"/>
          <w:sz w:val="24"/>
        </w:rPr>
        <w:t>as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ب اللعبة اسمي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الغواص.اسمي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األداة ما  دقيقة :والمناقاة الحوار  من كائن يحذف .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لحذف استخدمناها الظاهر القط كائن سنحتاج هل 2. باستخدام المنصة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الكائن؟ المنصة؟ في . المقص أداة</w:t>
      </w:r>
    </w:p>
    <w:p>
      <w:pPr>
        <w:jc w:val="left"/>
      </w:pPr>
      <w:r>
        <w:rPr>
          <w:rFonts w:ascii="Arial" w:hAnsi="Arial" w:cs="Arial"/>
          <w:sz w:val="24"/>
        </w:rPr>
        <w:t>15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منه؟ نتخلص كيف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:ملي الع البيانو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واألدوات القوائم شريط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"المقص" الحذف أداة اختار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بالمقص اضغط المنصة في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.القط كائن على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الخلفية مصدر ما  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أضفناها؟ دقائق :والمناقاة الحوار  خلفية يضيف .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كانت التي األولى الخلفية ما 1. بواسطة معينة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فيديو في ظاهرة .المكتبة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:ليالعم البيان </w:t>
      </w:r>
    </w:p>
    <w:p>
      <w:pPr>
        <w:jc w:val="left"/>
      </w:pPr>
      <w:r>
        <w:rPr>
          <w:rFonts w:ascii="Arial" w:hAnsi="Arial" w:cs="Arial"/>
          <w:sz w:val="24"/>
        </w:rPr>
        <w:t>:Underwater2 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اختار المنصة خلفية منطقة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.المكتبة من 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اختار الخلفيات نافذة من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اختار ثم ) Nature ( الموضوع</w:t>
      </w:r>
    </w:p>
    <w:p>
      <w:pPr>
        <w:jc w:val="left"/>
      </w:pPr>
      <w:r>
        <w:rPr>
          <w:rFonts w:ascii="Arial" w:hAnsi="Arial" w:cs="Arial"/>
          <w:sz w:val="24"/>
        </w:rPr>
        <w:t>.) Underwater2 ( 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.)النافذة اسفل Ok ( على انقر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 مصدر ما  10 :والمناقاة الحوار  خلفية يضيف .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؟Exit دقائق .Exit الخلفية أعرض 1. للعبة جديدة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األيقونة شكل ما  في الخلفية هذه سنجد هل .2 والكنز الغواص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الخلفية؟ لرسم عليها نقرنا المكتبة؟ أدوات ام باستخد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الخلفية؟ هذه مكونات ما .3 .الخلفية رسم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و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:Exit خلفية</w:t>
      </w:r>
    </w:p>
    <w:p>
      <w:pPr>
        <w:jc w:val="left"/>
      </w:pPr>
      <w:r>
        <w:rPr>
          <w:rFonts w:ascii="Arial" w:hAnsi="Arial" w:cs="Arial"/>
          <w:sz w:val="24"/>
        </w:rPr>
        <w:t>16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اختار المنصة خلفية منطقة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"الفرشاة" خلفية رسم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اسم اغير الخلفية رسم نافذة في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)Exit( واسميها 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وألون )الدلو( التعبئة أداة ر اختا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Convert to خيار على انقر 4.</w:t>
      </w:r>
    </w:p>
    <w:p>
      <w:pPr>
        <w:jc w:val="left"/>
      </w:pPr>
      <w:r>
        <w:rPr>
          <w:rFonts w:ascii="Arial" w:hAnsi="Arial" w:cs="Arial"/>
          <w:sz w:val="24"/>
        </w:rPr>
        <w:t>.vector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ستظهر التي الخيارات من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وأكتب الكتابة أداة اختر</w:t>
      </w:r>
    </w:p>
    <w:p>
      <w:pPr>
        <w:jc w:val="left"/>
      </w:pPr>
      <w:r>
        <w:rPr>
          <w:rFonts w:ascii="Arial" w:hAnsi="Arial" w:cs="Arial"/>
          <w:sz w:val="24"/>
        </w:rPr>
        <w:t>.) Exit 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اللون( الكتابة خصائص اغير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.)الموقع – الحجم –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)Win ( 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الخطوات بتكرار ذاتي تعلم *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فقط النص تغيير مع السابقة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لنصا يكون Exit من بدال</w:t>
      </w:r>
    </w:p>
    <w:p>
      <w:pPr>
        <w:jc w:val="left"/>
      </w:pPr>
      <w:r>
        <w:rPr>
          <w:rFonts w:ascii="Arial" w:hAnsi="Arial" w:cs="Arial"/>
          <w:sz w:val="24"/>
        </w:rPr>
        <w:t>)You Win 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 حذفنا كيف  دقيقتان :والمناقاة الحوار  من خلفية يحذف .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؟البيضاء البيضاء؟ الخلفية سنحتاج هل 1. الخلفيات لوح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منها؟ نتخلص كيف 2. .صحيحة بطريقة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و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الخلفيات لوح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 على أنقر Backdrops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.البيضاء</w:t>
      </w:r>
    </w:p>
    <w:p>
      <w:pPr>
        <w:jc w:val="left"/>
      </w:pPr>
      <w:r>
        <w:rPr>
          <w:rFonts w:ascii="Arial" w:hAnsi="Arial" w:cs="Arial"/>
          <w:sz w:val="24"/>
        </w:rPr>
        <w:t>17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الظاهرة الغلق عالمة على أنقر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 شكل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الذي الكائن مصدر ما  6 :والمناقاة الحوار  كائن يضيف . 15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أضفناه؟ دقائق في سنحتاجها التي الكائنات ما 1. بواسطة جديد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الذي الكائن اسم ما  اللعبة؟ .المكتبة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أضفناه؟ أن نستطيع التي المصادر ما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الكائنات؟ منها نضيف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و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:الغواص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( Sprites ( الكائنات حة الئ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كائن اختيار على انقر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.المكتبة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الفئة احدد الكائنات نافذة من 2.</w:t>
      </w:r>
    </w:p>
    <w:p>
      <w:pPr>
        <w:jc w:val="left"/>
      </w:pPr>
      <w:r>
        <w:rPr>
          <w:rFonts w:ascii="Arial" w:hAnsi="Arial" w:cs="Arial"/>
          <w:sz w:val="24"/>
        </w:rPr>
        <w:t>) People(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على انقر ثم الغواص اختار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النافذة أسفل Ok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:القرش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الذاتي التعلم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كائن الطالبات تضيف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الفئة استكشاف مع القرش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فيها يتوفر التي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اضافة طريقة على اعتمادا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.واص الغ كائن</w:t>
      </w:r>
    </w:p>
    <w:p>
      <w:pPr>
        <w:jc w:val="left"/>
      </w:pPr>
      <w:r>
        <w:rPr>
          <w:rFonts w:ascii="Arial" w:hAnsi="Arial" w:cs="Arial"/>
          <w:sz w:val="24"/>
        </w:rPr>
        <w:t>18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19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قمنا التي الخصائص ما  6 والمناقاة الحوار  خصائص يغير . 16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كائن؟ لكل بتغييرها دقائق مع متناسبة الكائنات احجام هل 1. مع ليتناسب كائن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الخلفية؟ .الخلفية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أن يفترض التي الخصائص ما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بتغييرها؟ نقوم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و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 كائن حجم أغير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.الغواص كائن موقع اغير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.القرش كائن اتجاه أغير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.القرش كائن اسم اغير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 كائن موقع أغير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الكائن نخفي اين من  دقيقة :العملي البيان  من الكائن يخفي . 17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المنصة؟ منطقة اخفي الكائن معلومات لوح من المنصة منطقة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.أظهره ثم الغواص كائن لوح بواسطة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.الكائن معلومات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الكنز؟ كائن مصدر ما  3 :والمناقاة الحوار  من كائن يضيف . 18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دقائق وكائن القرش كائن مصدر ما 1. خارج مصدر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الغواص؟ .المكتبة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بعد؟ نضفه لم الذي الكائن ما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:الكنز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انقر الكائنات الئحة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ملف من كائن اضافة على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.)(الملف شكل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احدد الحوار مربع في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.واختاره ئنالكا مكان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.فتح على انقر 3.</w:t>
      </w:r>
    </w:p>
    <w:p>
      <w:pPr>
        <w:jc w:val="left"/>
      </w:pPr>
      <w:r>
        <w:rPr>
          <w:rFonts w:ascii="Arial" w:hAnsi="Arial" w:cs="Arial"/>
          <w:sz w:val="24"/>
        </w:rPr>
        <w:t>19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خصائص اغير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.العناصر بقية مع ليتناسب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أضفناه الذي الحدث ما  5 :والمناقاة الحوار  الخلفية يبرمج . 19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للخلفية؟ دقائق تظهر أن يجب فية خل أول ما 1. لتظهر المحددة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تشغيل عند التشغيل عند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عند الظهور لبنة نضع أن يجب 2. اللبنات باستخدام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underwater2 لخلفية التشغيل 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اللبنة؟ هذه تعني ماذا .الصحيحة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أن يمكن مجموعة أي من 3. خلفية جعل(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اللبنة؟ هذه نضيف underwater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 بداية عند تظهر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Underwater خلفية احدد 1. .)اللعبة تشغيل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المقاطع تبويب انقر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األحداث مجموعة من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اختار Events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.)وافالت سحب( يل التشغ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 مجموعة من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تغيير لبنة اضيف Looks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 اغير ذاتها اللبنة في 5.</w:t>
      </w:r>
    </w:p>
    <w:p>
      <w:pPr>
        <w:jc w:val="left"/>
      </w:pPr>
      <w:r>
        <w:rPr>
          <w:rFonts w:ascii="Arial" w:hAnsi="Arial" w:cs="Arial"/>
          <w:sz w:val="24"/>
        </w:rPr>
        <w:t>.Underwater واختار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9 :والمناقاة الحوار  ئنالكا يبرمج . 20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دقيقة تظهر أن يجب التي الكائنات ما 1. عند يظهر لجعله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تشغيل عند التشغيل بداية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تجعل التي اللبنة اسم ما 2. اللبنة باختيار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تشغيل عند يظهر 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.المناسبة</w:t>
      </w:r>
    </w:p>
    <w:p>
      <w:pPr>
        <w:jc w:val="left"/>
      </w:pPr>
      <w:r>
        <w:rPr>
          <w:rFonts w:ascii="Arial" w:hAnsi="Arial" w:cs="Arial"/>
          <w:sz w:val="24"/>
        </w:rPr>
        <w:t>20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لتظهر اللعبة كائنات برمجي 3. الغواص كائن لجعل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.التشغيل عند وكائن قرش ال وكائن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:عملي بيان  عند يظهران الكنز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انشط الكائنات، منطقة من 1. .التشغيل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قاطع الم تبويب على انقر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Events مجموعة من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.التشغيل لبنة اضيف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 مجموعة من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اإلظهار لبنة اختار</w:t>
      </w:r>
    </w:p>
    <w:p>
      <w:pPr>
        <w:jc w:val="left"/>
      </w:pPr>
      <w:r>
        <w:rPr>
          <w:rFonts w:ascii="Arial" w:hAnsi="Arial" w:cs="Arial"/>
          <w:sz w:val="24"/>
        </w:rPr>
        <w:t>.Show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استقرائي استكشاف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طريقة يستكشفن الطالبات 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وكائن الغواص كائن برمجة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اعتمادا الكنز وكائن القرش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.السابقة الخلفية برمجة على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أضفنا لماذا  5 :والمناقاة الحوار  كائن يبرمج . 21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التكرار؟ دقائق الغواص؟ كائن يتحرك كيف 1. بحركته للتحكم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بحركته؟ التحكم يتم كيف 2. مؤشر اسطةبو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 .الفأرة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.الغواص كائن نشط 1. يتحرك الغواص 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أضيف Control مجموعة من 2. اثناء بالفأرة باستمرار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باستمرار التكرار لبنة .اللعبة تشغيل</w:t>
      </w:r>
    </w:p>
    <w:p>
      <w:pPr>
        <w:jc w:val="left"/>
      </w:pPr>
      <w:r>
        <w:rPr>
          <w:rFonts w:ascii="Arial" w:hAnsi="Arial" w:cs="Arial"/>
          <w:sz w:val="24"/>
        </w:rPr>
        <w:t>forever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أضيف الحركة مجموعة من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.الفأرة مؤشر مع الذهاب لبنة</w:t>
      </w:r>
    </w:p>
    <w:p>
      <w:pPr>
        <w:jc w:val="left"/>
      </w:pPr>
      <w:r>
        <w:rPr>
          <w:rFonts w:ascii="Arial" w:hAnsi="Arial" w:cs="Arial"/>
          <w:sz w:val="24"/>
        </w:rPr>
        <w:t>21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أضفناه الذي الحدث ما  9 :والمناقاة الحوار  الكائن يبرمج . 22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القرش؟ لكائن دقائق اللعبة؟ تنتهي متى 1. من إلخفاءه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بالنجاح؟ اللعبة تنتهي متى 2. المنصة منطقة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لمس إذا يحدث ماذا 3. لبنات باستخدام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والكنز؟ القرش الغواص .التحسس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يان الب  يختفي الغواص 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Events مجموعة من 1. .للقرش مالمسته عند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.البدء لبنة اضيف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Control مجموعة من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انتظار لبنة أضيف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ما لحدث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التحسس مجموعة من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تحسس لبنة أضيف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.آخر لكائن مالمسته لحدث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أغير ذاتها اللبنة في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.المُتَحسس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Looks مجموعة من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.الكائن إخفاء لبنة أضيف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برمجة تعني ماذا  5 :والمناقاة الحوار  برمجة يضيف . 23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محددة؟ لمدة االنتظار دقائق يختفي أن بعد يحدث ماذا 1. لمدة االنتظار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مالمسة عند الغواص كائن باستخدام محددة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القرش؟ .التحكم لبنات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 خلفية ظهور لتأخير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control مجموعة من 1. اختفاء بعد Exit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.ظاراالنت أمر اضيف .واحدة بثانية الغواص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 مجموعة من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 تغيير لبنة اختار</w:t>
      </w:r>
    </w:p>
    <w:p>
      <w:pPr>
        <w:jc w:val="left"/>
      </w:pPr>
      <w:r>
        <w:rPr>
          <w:rFonts w:ascii="Arial" w:hAnsi="Arial" w:cs="Arial"/>
          <w:sz w:val="24"/>
        </w:rPr>
        <w:t>22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 اغير اللبنة ذات في 3.</w:t>
      </w:r>
    </w:p>
    <w:p>
      <w:pPr>
        <w:jc w:val="left"/>
      </w:pPr>
      <w:r>
        <w:rPr>
          <w:rFonts w:ascii="Arial" w:hAnsi="Arial" w:cs="Arial"/>
          <w:sz w:val="24"/>
        </w:rPr>
        <w:t>.Exit إلى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األداة هي ما  5 :والمناقاة الحوار  الحزمة يضاعف . 24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لمضاعفة استخدمناها دقائق مالمسة عند يحدث ماذا 1. بواسطة 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الحزمة؟ للكنز؟ الغواص .المضاعفة أداة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نكرر أن يمكن كيف 2. المقطع لتكرار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ذاتها البرمجية الحزمة السابق البرمجي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 مالمسة لحدث مالمسة لحدث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للكنز؟ للكنز الغواص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 .وفوزه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القوائم شريط من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أداة اختار واألدوات،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.المضاعفة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المقاطع تحرير منطقة في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باألداة اضغط 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.البداية لبنة على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المكرر المقطع أضع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وأغير سبمنا مكان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.المعطيات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عمل آلية يشرح من  9 :والمناقاة الحوار  الكائن يبرمج . 25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التالي المظهر عرض دقائق 1. مظهره لتغيير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القرش؟ كائن في :العملي البيان  تشغيل أثناء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.القرش كائن انشط 1. طريق عن اللعبة،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 تبويب انقر 2. كرسم اظهاره</w:t>
      </w:r>
    </w:p>
    <w:p>
      <w:pPr>
        <w:jc w:val="left"/>
      </w:pPr>
      <w:r>
        <w:rPr>
          <w:rFonts w:ascii="Arial" w:hAnsi="Arial" w:cs="Arial"/>
          <w:sz w:val="24"/>
        </w:rPr>
        <w:t>) Costumes ( .متحرك</w:t>
      </w:r>
    </w:p>
    <w:p>
      <w:pPr>
        <w:jc w:val="left"/>
      </w:pPr>
      <w:r>
        <w:rPr>
          <w:rFonts w:ascii="Arial" w:hAnsi="Arial" w:cs="Arial"/>
          <w:sz w:val="24"/>
        </w:rPr>
        <w:t>23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كم :للطالبات سؤال اوجه 3. القرش سمكة لجعل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لوح في للقرش تظهر هيئة متحرك كرسم تظهر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المظهر؟ تبويب .اللعبة تشغيل أثناء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المقاطع تبويب افتح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المظاهر مجموعة من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المظهر عرض لبنة أضيف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.التالي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المظهر تغيير لتكرار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اختار التحكم مجموعة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.التكرار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المظهر عرض لبنة اضع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.لتكرارا لبنة في التالي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وأسأل اللعبة اشغل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المشكلة ما الطالبات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المظهر؟ تغير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تغير سررعة لتغيير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أضيف المظهر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أعلى محددة لمدة األنتظار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.التالي المظهر عرض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المحددة المدة اغير .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0.5 إلى اللبنة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إحداثيات نعرف كيف  9 :والمناقاة الحوار  إلى الكائن يحرك . 26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.المنصة في الموضع دقائق القرش كائن يتحرك كيف 1. لمدة ما 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احداثيات يستنتج من  اللعبة؟ في . محددة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عليه تقف الذي الموضع القرش يتحرك أن يجب 2. القرش كائن لتحريك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اآلن؟ الفأرة ويتم الكنز، حول بسالسة .الكنز حول بسالسة</w:t>
      </w:r>
    </w:p>
    <w:p>
      <w:pPr>
        <w:jc w:val="left"/>
      </w:pPr>
      <w:r>
        <w:rPr>
          <w:rFonts w:ascii="Arial" w:hAnsi="Arial" w:cs="Arial"/>
          <w:sz w:val="24"/>
        </w:rPr>
        <w:t>24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للتنقل ببرمجته ذلك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.آلخر 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احداثيات نعرف كيف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إليه ينتقل الذي الموضع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القرش؟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ي العمل البيان 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.القرش كائن تنشيط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.جديدا برمجيا مقطعا اكون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الحركة مجموعة من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تحريك لبنة أضيف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.بسالسة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الموضع احداثيات اغير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احداثيات حسب اللبنة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نريد الذي الموضع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.فيه يتحرك ان للقررش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مع اللبنة نفس اضيف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.أخرى احداثيات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 حركة لجعل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أضيف مستمرة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موعة مج من التكرار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داخلها اضع ثم التحكم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.الموضع تغيير لبنات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.اللعبة تشغيل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اللبنة هي ما  6 : والمناقاة وار الح كائن يبرمج . 27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تغير عند الكائن ستخفي دقائق عند للقرش يحدث ماذا 1. تغير عند الخفاءه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الخلفية؟ الخلفية؟ تغير بواسطة الخلفية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نضيف كيف تعرف من 2. .التحكم لبنات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للقرش؟ اإلخفاء برمجة</w:t>
      </w:r>
    </w:p>
    <w:p>
      <w:pPr>
        <w:jc w:val="left"/>
      </w:pPr>
      <w:r>
        <w:rPr>
          <w:rFonts w:ascii="Arial" w:hAnsi="Arial" w:cs="Arial"/>
          <w:sz w:val="24"/>
        </w:rPr>
        <w:t>25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القرش كائن إلخفاء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 كائن انشط 1. .الخلفية تغير عند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أضيف Events مجموعة من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 تغيير عند حدث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.Exit الخلفية احدد اللبنة في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اضيف Looks مجموعة من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.اإلخفاء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 م البرمجية الحزمة أضاعف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.Win إلى الخلفية تغيير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:اتستقرائي اتستكااف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عند الكنز كائن يخفين الطالبات 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اخفاء طريقة على اعتمادا الخلفية تغير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 تغير عند القرش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أضفنا مجموعة أي من  5 :والمناقاة الحوار  كائن يبرمج . 28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اللون؟ تغير تأثير لبنة دقائق كائن يظهر أن يمكن هل 1. بألوان ليظهر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لون؟ من بأكثر الكنز أثناء متعددة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 اللعبة تشغيل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الكنز كائن انشط 1. لبنات تخدام باس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Looks مجموعة من 2. .المظهر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تغير تأثير لبنة أضيف يتغير الكنز لون لجعل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.اللون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خالل اللون تغير الستمرار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أضيف اللعبة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داخلها واضع اإلستمرار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.اللون تغيير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تغير سرعة مقدار اغير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.التغيير لبنة في اللون</w:t>
      </w:r>
    </w:p>
    <w:p>
      <w:pPr>
        <w:jc w:val="left"/>
      </w:pPr>
      <w:r>
        <w:rPr>
          <w:rFonts w:ascii="Arial" w:hAnsi="Arial" w:cs="Arial"/>
          <w:sz w:val="24"/>
        </w:rPr>
        <w:t>26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5 اللعبة فكرة مراجعة :الدراسة غلق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دقائق والتمهيد لصناعتها العملية والخطوات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القادم للدرس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:مالحق 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إثرائي نشاط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عالجي نشاط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للمهارات الطالبات تقليد لتقييم شطب قائمة |الذاتي للتقييم الغواص لعبة صناعة مهام قائمة 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الدرس على نشاط </w:t>
      </w:r>
    </w:p>
    <w:p>
      <w:pPr>
        <w:jc w:val="left"/>
      </w:pPr>
      <w:r>
        <w:rPr>
          <w:rFonts w:ascii="Arial" w:hAnsi="Arial" w:cs="Arial"/>
          <w:sz w:val="24"/>
        </w:rPr>
        <w:t>27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الدروس تخطيط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والمضرب الكرة لعبة : الثالث الدرس</w:t>
      </w:r>
    </w:p>
    <w:p>
      <w:pPr>
        <w:jc w:val="left"/>
      </w:pPr>
      <w:r>
        <w:rPr>
          <w:rFonts w:ascii="Arial" w:hAnsi="Arial" w:cs="Arial"/>
          <w:sz w:val="24"/>
        </w:rPr>
        <w:t>28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29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والمضرب الكرة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حصتان :الدرس مدة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 قائ د خمس( :التمويد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الساب التعلم ومراجعة الطالبات انتبا، جذب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.وظيفتها عن وأسأل سكراتش برنامج في اللبنة إلى أشير السابق، التعلم على اسئلة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والمضرب الكرة للعبة عمل نموذ عر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البيتي النااط التقويم عليمية الت الوسائل الزمت التدريس استراتيجية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والتقانة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هذا مت االنتوا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الطالك سيكون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:ن عل قادرا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الجديدة اللبنات اكتبي في الموجودة الكائنات هي ما السبورة 2 :الذاتي التعلم جميع يذكر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لعبة في اخذناها التي اللعبة؟ العر ة شاش دقيقتان والمضرب الكرة لعبة عرض بعد وعناصر كائنات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ة ي وو والمضرب الكرة في الموجودة يات الخل ما وراق تمثل السبورة في ذهنية خريطة ارسم الكرة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.لبنة كل اللعبة؟ مرئي عر من واطلب والعناصر، الكائنات والمضرب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سكرات برنامج .تعبئتها الطالبات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.والكرة الخلفية مكان لهم أحدد</w:t>
      </w:r>
    </w:p>
    <w:p>
      <w:pPr>
        <w:jc w:val="left"/>
      </w:pPr>
      <w:r>
        <w:rPr>
          <w:rFonts w:ascii="Arial" w:hAnsi="Arial" w:cs="Arial"/>
          <w:sz w:val="24"/>
        </w:rPr>
        <w:t>29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Schratch برنامج افتحي دقيقتيت :ذاتي تعلم الكرة كائت يضيف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الظاهرة الخطوة وطبقي ،سابقا تعلمه تم ما على اعتمادا الحديقة ية وخل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.السبورة الخلفية اضافة الطالبات من سأطلب صحيح باكل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.حواسيبهن في الخلفية وعنصر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تحر احمر مستطيل ارسمي دقائ 3 :عملي وبيان ومناقاة حوار مستطيل يرسم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الخل في تغييرات عمل نستطيع كيف * ية خل ل 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الخلفية؟ باستخدا الحديقة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نقوم الخلفة تغيير منطقة من * تحرير دوات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.المستطيل أداة باستخدام .ية الخل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المستطل اعدادات نغير *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.الخلفية أسفل في نرسمه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.المضرب كائت ارسمي دقيقتان :العملي والبيان والمناقاة الحوار كائت يرسم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لم إذا المضرب كائن نضيف كيف * دوات 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 البرنامج تبة مك في موجودا يكون . الكائت رسم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الحاسوب؟ جهاز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بالرسم كائن باضافة نقوم*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.*شعاعية صورة إلى الصورة نحول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المضرب لرسم الرسم أدوات نستخدم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.*الكائن اسم نغير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المضرب تحري رمجة ب ي ضي دقيقتان :العملي والبيان والمناقاة الحوار الكائت يحرم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المحور عل أرة ال حركة مع مع حركالت لبنة أضفنا أين من* أرة ال بمؤشر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.السيني السابقة؟ اللعبة في الفأرة مؤشر .فقط فقيا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:*الطريقة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 ننشط .1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.التشغيل لبنة نضيف 2.</w:t>
      </w:r>
    </w:p>
    <w:p>
      <w:pPr>
        <w:jc w:val="left"/>
      </w:pPr>
      <w:r>
        <w:rPr>
          <w:rFonts w:ascii="Arial" w:hAnsi="Arial" w:cs="Arial"/>
          <w:sz w:val="24"/>
        </w:rPr>
        <w:t>30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نضيف الحركة مجموعة من . 3</w:t>
      </w:r>
    </w:p>
    <w:p>
      <w:pPr>
        <w:jc w:val="left"/>
      </w:pPr>
      <w:r>
        <w:rPr>
          <w:rFonts w:ascii="Arial" w:hAnsi="Arial" w:cs="Arial"/>
          <w:sz w:val="24"/>
        </w:rPr>
        <w:t>Set x to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نضيف التحسس مجموعة من . 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X المحور على الفأرة مؤشر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مع المضرب حركة الستمرار .5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.االستمرار لبنة نضيف أفقيا الفأرة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مت اللعبة يبد الكرة كائت اجعلي دقائ 3 :العملي والبيان والمناقاة الحوار برمجة يضيف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.المننة في محدد موقع تبدأ حين الكرة تكون أن يجب أين* في الكائت 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محدد 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معين موضع في الكرة نثبت كيف* صحيح باكلٍ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اللعبة؟ بداية عند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:*الطريقة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..الكرة كائن نحدد 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التشغيل لبنة ف نضي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نضيف الحركة مجموعة من . 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المحدد الموضع إلى الذهاب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المننة في الكرة كائت حركي دقائ 3 :عملي وبيان ومناقاة حوار تحديد لبنة يضيف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.الثانية في خطوات اربع بسرعة اللعبة؟ في كرةال بسرعة نتحكم كيف* تحرم سرعة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:الطريقة )الكرة( الكائت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لبنة اضيف الحركة مجموعة من 1. خطوات 4 بمقدار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لعدد الكائن تحريك الثانية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سيمثل الخطوات عدد الخطوات، .باستمرار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الثانية في الكائن سرعة لي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.الواحدة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الستمرار االستمرار لبنة اضيف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.الكائن حركة</w:t>
      </w:r>
    </w:p>
    <w:p>
      <w:pPr>
        <w:jc w:val="left"/>
      </w:pPr>
      <w:r>
        <w:rPr>
          <w:rFonts w:ascii="Arial" w:hAnsi="Arial" w:cs="Arial"/>
          <w:sz w:val="24"/>
        </w:rPr>
        <w:t>31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الشرط جواب و الشرط يحدد من دقائ 3 :األدوار لعك IF معن وم ي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األخيرة؟ الجملة في جملة أضع بحيث طالبتان، مع اتفق الارطية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إحداهما تنفذ شرطية، جمل عدة وجواب الارط بتحديد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األخرى وتنفذ الجملة من الشرط .الارط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.الشرط جواب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:هي الجمل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الورقة األولى الطالبة رفعت إذا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.قفزتان الثانية الطالبة تقفز الحمراء،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رتالك األولى الطالبة رفعت إذا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الثانية الطالبة تمشي األصفر،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.خطوتان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بالجدار األولى الطالبة إصطدمت إذا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،ترتدالحالية حركتها اتجاه عكس إلى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.صفقات 3 الثانية الطالبة وتصفق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:والمناقاة الحوار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اسأل المشهد، إنتهاء بعد *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الشرط؟ جملة تعني ماذا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الشرط جواب و الشرط يحدد من*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خيرة؟ األ الجملة</w:t>
      </w:r>
    </w:p>
    <w:p>
      <w:pPr>
        <w:jc w:val="left"/>
      </w:pPr>
      <w:r>
        <w:rPr>
          <w:rFonts w:ascii="Arial" w:hAnsi="Arial" w:cs="Arial"/>
          <w:sz w:val="24"/>
        </w:rPr>
        <w:t>32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التي الارطية الجملة ترجمي دقيقتان :والمناقاة الحوار عل كائت يبرمج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لعبت في برمجيا السبورة عل التالية الشرطية الجملة سنطبق إذا اترتداد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الكرة اصدمت اذا : البرمجية باللبنات بحافة اصطد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.باستمرار ترتد بالحافة لبنة 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الجواب؟ واين الشرط؟ اين .واحدة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يان الب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اطلب ثم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النوت نضيف يت مت .تان دقيق :ومناقاة حوار للعبة يضيف .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للبرمجة؟ األصوات؟ نافذة إلى يشير من مكتبة مت صوتا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لتنر للكرة النوت ي ضي :العملي البيان .البرنامج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.بالحافة تنطد حيت صوتا الطالبات من أطلب ثم الخطوة أطبق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.التنفيذ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IF لبنة عل نحنل يت مت ثالم :والمناقاة الحوار شرط جملة يذ ين .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المركبة؟ دقائ التالية؟ الشرطية الجملة سأنفذ كيف باستخدا مركبة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الارطية الجملة برمجة طبقي ترتد بالحافة الكرة تصطدم عندما" الارطية IF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لعبت في المركبة "صوتا وتصدر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لدي؟ شرط جواب كم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.الطبيق منهن اطلب ثم الخطوة اطبق</w:t>
      </w:r>
    </w:p>
    <w:p>
      <w:pPr>
        <w:jc w:val="left"/>
      </w:pPr>
      <w:r>
        <w:rPr>
          <w:rFonts w:ascii="Arial" w:hAnsi="Arial" w:cs="Arial"/>
          <w:sz w:val="24"/>
        </w:rPr>
        <w:t>33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الظاهرة الجملة ترجمي دقائ 4 :والمناقاة الحوار حركة اتجا، يغير .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.جوازم عل برمجيا السبورة الكرة تمسر لو سيحنل ماذا باستخدا كائت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المضرب؟ مجموعة مت لبنة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لالتجاه اتجاهها ر يتغي سوف ولبنة العمليات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.المعاكس .،اتتجا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اطلب ثم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عاوائيا لتدور الكرة برمجي دقائ 3 :والمناقاة الحوار ليدور كائن يبرمج .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.المضرب مالمسة بعد المننة كيف الكرة حركة تنعكس ان بعد محددة مساحة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المنصة؟ في ستتحرك .بعشوائية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الطاللبات من واطلب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حيت لتتوقف اللعبة برمجي دقيقتان :والمناقاة الحوار برمجة يضيف .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.اتحمر المستطيل تالمس اللعبة؟ تتوقف متى باستخدام التحسس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األحمر؟ للون الكرة تتحسس هل .اللون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 الطالبات من وأطلب أطبق</w:t>
      </w:r>
    </w:p>
    <w:p>
      <w:pPr>
        <w:jc w:val="left"/>
      </w:pPr>
      <w:r>
        <w:rPr>
          <w:rFonts w:ascii="Arial" w:hAnsi="Arial" w:cs="Arial"/>
          <w:sz w:val="24"/>
        </w:rPr>
        <w:t>34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دقيقة :العملي البيان اللعبة يبرمج . 15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واطلب االيقاف لبنة اضافة بالكامل لتنهتي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 التطالبات مجموعة باستخدام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.التحكم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دقائ 5 استخداموا تم التي اللبنات تلخي :الدرس غلق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.اللعبة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.*مراجعة نشاط مرفق</w:t>
      </w:r>
    </w:p>
    <w:p>
      <w:pPr>
        <w:jc w:val="left"/>
      </w:pPr>
      <w:r>
        <w:rPr>
          <w:rFonts w:ascii="Arial" w:hAnsi="Arial" w:cs="Arial"/>
          <w:sz w:val="24"/>
        </w:rPr>
        <w:t>35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الدروس تخطيط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والموز القرد لعبة : الرابع الدرس</w:t>
      </w:r>
    </w:p>
    <w:p>
      <w:pPr>
        <w:jc w:val="left"/>
      </w:pPr>
      <w:r>
        <w:rPr>
          <w:rFonts w:ascii="Arial" w:hAnsi="Arial" w:cs="Arial"/>
          <w:sz w:val="24"/>
        </w:rPr>
        <w:t>36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والموز القرد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حصتان :الدرس مدة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 دقائ خمس( :التمويد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 السا التعلم ومراجعة الطالبات انتبا، جذب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.وظيفتها عن وأسأل سكراتش برنامج في اللبنة إلى أشير السابق، التعلم على اسئلة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والمضرب الكرة للعبة عمل نموذ عر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البيتي النااط التقويم التعليمية الوسائل الزمت التدريس استراتيجية األهداف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والتقانة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هذا مت االنتوا بعد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الطالك سيكون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:ن عل قادرا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اهيم م بخريطة لخني .لعبتك في الخلفيات ارسمي جميع( السبورة دقائق 5 :العملي البيان يات لخلا يرسم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فيوا يكتك اليد شكل عل )اتهداف ثم واحدة خلفية عمل كيفية اشرح دوات 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الجديدة اللبنات جميع شاشة بعمل التطبيق الطالبات من اطلب .ية الخل تحرير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.توا ي وو جميع( العر .الخلفيات جميع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)اتهداف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)14 - 1( وراق</w:t>
      </w:r>
    </w:p>
    <w:p>
      <w:pPr>
        <w:jc w:val="left"/>
      </w:pPr>
      <w:r>
        <w:rPr>
          <w:rFonts w:ascii="Arial" w:hAnsi="Arial" w:cs="Arial"/>
          <w:sz w:val="24"/>
        </w:rPr>
        <w:t>37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شاهدتيوا التي الكائنات ي ضي تقديمي عر دقيقة : الموج االستكااف الكائنات يضيف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لعبت في اللعبة في ) 10( الكائنات اضافة الطالبات من اطلب .اللعبة في المحددة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سكرات برنامج تم ما على اعتمادا اللعبة في المذكورة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اتهداف جميع( .الكائنات اضافة من سابقا تعلمه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)10 عدا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الموز لكائت مظور ي ضي دقيقتان :والمناقاة الحوار مظور يضيف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لعبت الكائن؟ بمظهر نتحكم اين من باستخدا لكائت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للكائن؟ مظهر اضافة نستطيع هل .المظاهر لو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واطلب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دقيقة ية خل يبرمج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عند وارها 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.التاغيل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:استقرائي استكشاف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،اعتماداسابقا دراسته تم ما على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الخطوة تطبيق الطالبات من سأطلب عند لتظهر الخلفية برمجي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.امامهن اطبقها ثم يبدأ الكائن ضعي ثم التشغيل دقيقة في الكائت يثبر 5.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بداية في محددة نقطة من التحرك عل محدد مكان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الموز كائن وبرمجي اللعبة باستخدا المننة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.ثانية كل بعد ظهرة م ليتغير .المناسبة اللبنة</w:t>
      </w:r>
    </w:p>
    <w:p>
      <w:pPr>
        <w:jc w:val="left"/>
      </w:pPr>
      <w:r>
        <w:rPr>
          <w:rFonts w:ascii="Arial" w:hAnsi="Arial" w:cs="Arial"/>
          <w:sz w:val="24"/>
        </w:rPr>
        <w:t>38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39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دقيقة الكائت يبرمج 6.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بعد مظور، لتغيير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ثانية ننف كل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.باستمرار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ليتغير الكائت برمجة ي ضي دقائ 3 :ومناقاة حوار الكائت يحرم 7.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في أرة ال مع فقط افقيا موضع واتجاه الكائن بسرعة نتحكم كيف* بتغييرموضع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لعبت السيني؟؟ المحور على حركته .فقط افقيا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:عملي وبيان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واطلب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لبداية يعود بحيم الكائت برمجي دقيقتان :والمناقاة الحوار إل الكائت يرجع 8.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.لنوايتوا وصل كلما المننة يمين أقصى إلى ئن الكا نعيد كيف عل محدد موضع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المنصة؟ انتقال بعد المننة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واطلب الخطوة اطبق العمليات مجموعة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 .الارطية والجملة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ليتم الموز لكائت برمجة ي ضي دقيقة :والمناقاة الحوار افقيا الكائت تحري 9.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اتيح م باستخدا ب التحكم ستعالم اال نستعرض ان يمكن كيف باستخدا سيا ور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.اتتجاهات أنشأناه؟ الذي اتتجاهات اتيح 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.اتيح الم لوحة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الطالبات من واطلب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left"/>
      </w:pPr>
      <w:r>
        <w:rPr>
          <w:rFonts w:ascii="Arial" w:hAnsi="Arial" w:cs="Arial"/>
          <w:sz w:val="24"/>
        </w:rPr>
        <w:t>39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متغير؟ يعني ماذا .دقيقتان :النندوق تحر ما استكاف لعبة المتغير فيُعَر .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،أضعالبوربوينت في صندوق رسم إجرائيا ا تعري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قيم ".صندوق متغيرال" واسميه .صحيحا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يدخلها التي األرقام من تأتي المتغير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.المستخدم عمر – المستخدم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مستخدمين لمدخالت مثالين أضع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تحت ما يكون مرة كل وفي مختلفين،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ارفع أن قبل .المتغير قيمة الصندوق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من أطلب القيمة، عن الصندوق رسم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.الصندوق تحت لما التخمين الطالبات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:والمناقاة الحوار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المتغير؟ معنى يستنتج من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 وضي للسرعة متغير ي نا دقيقة :والمناقاة الحوار الكائت يبرمج .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عند ز يق الكائت لجعل للبرمجة بسرعة يحتفظ متغير ننشئ سوف لألعل ز ليق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لألعل االتجا، تا م ط ض على الكائن موقع تغير اذا ثم القرد، متغير 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قيمة تزيد سوف الرأسي، المحور .السرعة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.لألعلى اإلتجاه في السرعة متغير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للسرعة؟ متغير نشاء إ نستطيع كيف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.طبيق ت ال منهن اطلب ثم الخطوة اطبق</w:t>
      </w:r>
    </w:p>
    <w:p>
      <w:pPr>
        <w:jc w:val="left"/>
      </w:pPr>
      <w:r>
        <w:rPr>
          <w:rFonts w:ascii="Arial" w:hAnsi="Arial" w:cs="Arial"/>
          <w:sz w:val="24"/>
        </w:rPr>
        <w:t>40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لحساب وبرمجت متغير ي ضي دقائ 5 :والمناقاة الحوار برمجة يضيف .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.القرد تالمس التي الموز عدد يجمعها لتي ا الموز عدد نحسب كيف* مرات عدد حساب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الكائن؟ معيت حدم حدوم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باستخدا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.المتغيرات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بات الطال من واطلب الخطوة اطبق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جعلوا مع التحدم فقاعة ي ضي دقائ 3 :والمناقاة الحوار فقاعة يظهر .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.معينة لمدة تظور التحدث؟ لبنة نضيف أين من لمدة لكائن التحدث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 خالل محددة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بات الطال من واطلب وة الخط اطبق .اللعبة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ر الوق حسا متغير ي ضي دقيقتان :والمناقاة الحوار مؤقت يضيف .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وبرمجت الالعب؟ يخسر متى باستخدام للعبة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الوقت؟ من مضى كم نعرف كيف .المغيرات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:العملي البيان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.التطبيق الطالبات من وأطلب أطبق</w:t>
      </w:r>
    </w:p>
    <w:p>
      <w:pPr>
        <w:jc w:val="left"/>
      </w:pPr>
      <w:r>
        <w:rPr>
          <w:rFonts w:ascii="Arial" w:hAnsi="Arial" w:cs="Arial"/>
          <w:sz w:val="24"/>
        </w:rPr>
        <w:t>41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"التقليد"العملي التطبي دقائ 5 عل اهيم م بخريطة تلخي عمل :الدرس غلق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اللبنات جميع فيوا يكتك اليد شكل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الجديدة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)*عالجي( مراجعة نااط مرف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:*إثرائي سؤار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فوز او خسارة تحدم حت بالعمل تستمر لعبة ل صوتية ية خل بإضافة قومي</w:t>
      </w:r>
    </w:p>
    <w:p>
      <w:pPr>
        <w:jc w:val="left"/>
      </w:pPr>
      <w:r>
        <w:rPr>
          <w:rFonts w:ascii="Arial" w:hAnsi="Arial" w:cs="Arial"/>
          <w:sz w:val="24"/>
        </w:rPr>
        <w:t>42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:الطلبة تعلم قياس طُرق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بالنسيييبة . بالتواصيييل والتقيييويم والمالحظييية والورقيييةم والقليييم م األدا علييي المعتميييد كيييالتقويم طريقييية ميييت كثييير باسيييتخدا الوحيييدة هيييذ،ِّ فيييي الطلبييية تعليييم اس قيييي سييييتم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حنيي اسييتغالر خييالر ومييت الييدرسم ودليي التمويييد فييي الطلبيية عليي مباشييرة لة سيي طيير خييالر مييت بالتواصييل التقييويم عليي االعتميياد يييتم سييوف القبلييي للتقييويم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البرمجيية وييو م واسييتيعاب الوحييدة محتييوف لييتعلم اسييتعدادهم مييدف لمعرفيية الطلبيية مييع الرسييمية دييير المقييابالت بعيي الجييرا درسييوا التييي وف للنيي االحتييياطي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.حياتنا في هميت و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وتقلييييدهم الطلبيية تعلييم ومالحظيية الييدرسم وضييول م حيييور اليييدروس بعييي فيييي ية النييي المناقاييية خيييالر ميييت الطلبييية تعليييم قيييياس قيييياس سييييتم البنيييائي التقيييويم فيييي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.ومتابعتوا الدورية والملخنات اهيم الم لخرائط المتضمنة ية الالص والواجبات ي الن التقويم خالر ومت المعلم قبل مت شرحوا سب التي للموارات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درس( خنوصييا األور الييدرس فييي المتضييمنة المعييارف مييت عييددا لوجييود نظييرا المرجييع محكييي تحريييري اختبييار عليي الوحييدة هييذ، احتييوت الختييامي للتقييويم بالنسييبة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عليوييا ننيير التييي التحريييري اتختبييار ات مواصيي مييع ختبييار اال تطيياب عيياة ا مر تييم وقييد .الييدروس بقييية فييي المعرفييية األهييداف وبعيي Scratch) برنييامج فييي مقدميية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.الوثيقة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النتييا جميياعي ماييرول إليي باالضييافة .العملييية الموييارات عليي معتمييدة عملييية دروسييا يضييم الييذي الوحييدة محتييوف لطبيعيية نظييرا العملييي اتختبييار إليي باالضييافة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.العملية الدروس في سابقا دراستوا تم التي العناصر مت مجموعة عل المارول سيتضمت حيم م Scratch في متنوعة برامج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)ختامي( التعلم بعد )المستمر ( التعلم اثنا ) قبلي( التعلم قبل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ة مقدم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شطك قوائم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وية الا لة األس  والكنز الغواص لعبة تحريري اختبار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جماعي تقييم  لة األس مت مجموعة طر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عملية اختبارات  والمضرب الكرة لعبة Kahoot باستخدا الدرس بد قبل وية الا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المارول  مراجعة ناطة 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ية تص واجبات  والموز القرد لعبة</w:t>
      </w:r>
    </w:p>
    <w:p>
      <w:pPr>
        <w:jc w:val="left"/>
      </w:pPr>
      <w:r>
        <w:rPr>
          <w:rFonts w:ascii="Arial" w:hAnsi="Arial" w:cs="Arial"/>
          <w:sz w:val="24"/>
        </w:rPr>
        <w:t>43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الراجعة التغذية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اتختبار بعد طالبة كل ل مالحظات عطير كما يةم الالص والواجبات المراجعة ناطة شمل وتعزيزم راجعة تغذية عطير مستمر كتقويمٍ بتقديموا قمر التي األناطة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.العلمية األناطة في فوري باكل راجعة تغذية عطير كما .وتنحيحوا األخطا معوت وراجعر النباحيم ابور طال وقبل سحة ال في الطالبات استقبلر حيم التحنيليم</w:t>
      </w:r>
    </w:p>
    <w:p>
      <w:pPr>
        <w:jc w:val="left"/>
      </w:pPr>
      <w:r>
        <w:rPr>
          <w:rFonts w:ascii="Arial" w:hAnsi="Arial" w:cs="Arial"/>
          <w:sz w:val="24"/>
        </w:rPr>
        <w:t>44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الدراسية الوحدة تعلم نتائج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طالبةم 22 يساوي 100 الكلي المجمول في مستوف عل الحاصالت الطالبات عدد ن يتضح م باألعل الجدور في األول بالاعبة السابع النف في الطالبات تعلم نتائج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التدريس فاعلية يثبر ما وهو .فقط طالبتان مستوف مت قل والحاصالت 4 يساوي مستوف عل والحاصالت 5 يساوي ب مستوف عل الحاصالت الطالبات وعدد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.الاعبة هذ، نتائج عل المستخدمة والطرق</w:t>
      </w:r>
    </w:p>
    <w:p>
      <w:pPr>
        <w:jc w:val="left"/>
      </w:pPr>
      <w:r>
        <w:rPr>
          <w:rFonts w:ascii="Arial" w:hAnsi="Arial" w:cs="Arial"/>
          <w:sz w:val="24"/>
        </w:rPr>
        <w:t>45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وطالبة ب مستوف عل طالبتان وحنلر م 100 الكلي المجمول مت مستوف عل طالبة 25 حنلر وفي السابعم النف مت الثانية الاعبة تعلم نتائج تتضح الجدور هذا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.الاعبة هذ، في التدريس فاعلية عل يدر ما ايضا وهو م مستوف مت اقل عل فقط طالبات 3و مستوف عل</w:t>
      </w:r>
    </w:p>
    <w:p>
      <w:pPr>
        <w:jc w:val="left"/>
      </w:pPr>
      <w:r>
        <w:rPr>
          <w:rFonts w:ascii="Arial" w:hAnsi="Arial" w:cs="Arial"/>
          <w:sz w:val="24"/>
        </w:rPr>
        <w:t>46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مستوف ل ع طالبات ثالم و بم مستوف عل طالبات 8 و مستوف عل طالبة 21 حنلر حيم السابقتيتم الاعبتيت في النتائج مت قريبة النتائج ايضا الثالثة الاعبة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مت قل مستوف عل فقط واحدة وطالبة</w:t>
      </w:r>
    </w:p>
    <w:p>
      <w:pPr>
        <w:jc w:val="left"/>
      </w:pPr>
      <w:r>
        <w:rPr>
          <w:rFonts w:ascii="Arial" w:hAnsi="Arial" w:cs="Arial"/>
          <w:sz w:val="24"/>
        </w:rPr>
        <w:t>47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 بيت الطالبات مستويات جميع تنحنر الرابعةم الاعبة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.الثاني نل وال األور نل ال نتائج بيت الطالبات مستوف في تغيير حدوم إل تاير كما الوحدةم هذ، تعليم في التدريس فاعلية السابقة النتائج وتؤكد</w:t>
      </w:r>
    </w:p>
    <w:p>
      <w:pPr>
        <w:jc w:val="left"/>
      </w:pPr>
      <w:r>
        <w:rPr>
          <w:rFonts w:ascii="Arial" w:hAnsi="Arial" w:cs="Arial"/>
          <w:sz w:val="24"/>
        </w:rPr>
        <w:t>48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49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:التدريسية الممارسات في التأمل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ية خل ي يملكت ت ت نو لي تبيت وقد م النبا طابور وقبل اتحتياط حن في معوت الحديم طري عت البرمجةم في الطالبات معرفة عت التقني حاولر الوحدة هذ،ِّ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تطور مع تناسبا والموارية المعرفية داف األه ذل بعد تدرجر ثم م scratch وبرنامج بالبرمجة الطالبات لتعريف األول األهداف وضعر فقد لذل البرمجةم عت معرفية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والموارية المعرفية المستويات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وإدارة التدريس في والتنويع المحتوف مت التمكت في قوة نقاط لدي كانر وقد .البرمجة حن في النمطية لكسر التدريس واستيراتيجيات طرائ في التنويع حاولر كما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مما جديدةم برمجيات بتعلم تعني دلبوا و المواراتم مت كبير عددٍ عل تحتوي فإنَّوا الدروسم في يتضح كما حيم ماميم ديا تح الوقر كان فقد خرف ناحية ت م لكت النفم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.لوا المُخطط األهداف كل النجاز كافية دير الدراسية الحنة يجعل ما وهو المنطقيم وتسلس ت ي و حيم مت برمجي مقطع كل لار يضطرني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سابقام دراستوا تم التي الموارات تكرار عد إل باالضافة البسيطةم للموارات الذاتي التعلم بتكثيف وذل الماكلةم هذ،ِّ عل للتغلك سبال اوجدت الخبرة واكتساب الوقر مع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الطرق مت وديرها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بعد األهداف تحقي مت متميز مستوف إل الوصور تطعت يس طالبات توجد حيت في ويم الا اعل للت درجات عار توضع حيم نظري في عادت يكت لم يضا التقييم ن كما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.المراجعة ناطة في داؤها و ية الالص الطالبة ألعمار الدرجات في وزنا ضع كنر فقد لذل الدراسيةم الحنة</w:t>
      </w:r>
    </w:p>
    <w:p>
      <w:pPr>
        <w:jc w:val="left"/>
      </w:pPr>
      <w:r>
        <w:rPr>
          <w:rFonts w:ascii="Arial" w:hAnsi="Arial" w:cs="Arial"/>
          <w:sz w:val="24"/>
        </w:rPr>
        <w:t>49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المرفقات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األور الدرس</w:t>
      </w:r>
    </w:p>
    <w:p>
      <w:pPr>
        <w:jc w:val="left"/>
      </w:pPr>
      <w:r>
        <w:rPr>
          <w:rFonts w:ascii="Arial" w:hAnsi="Arial" w:cs="Arial"/>
          <w:sz w:val="24"/>
        </w:rPr>
        <w:t>50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مقدمة درس في إثرائي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...........................................:الطالبة اسم المرئية برمجة ال : األول الوحدة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................................................:التاريخ .............../السابع النف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:االجابة في األزرق الحبر قلم استخدمي بتركيزم التالية لة األس عت جيبي الذكيةم المبرمجة يتوا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درجة | .كامال ا تعري الخاصة لغت ب البرمجة عرفي 1.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..................................................................................................................... ......................................................................................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درجة | سكرات برنامج مميزات مت ثالثة عددي 2.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...................................................................................... .....................................................................................................................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درجة | :............ إل المقابلة النورة في 1 لرقما ياير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المننة . A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العنوان شريط . B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األدوات شريط . C</w:t>
      </w:r>
    </w:p>
    <w:p>
      <w:pPr>
        <w:jc w:val="left"/>
      </w:pPr>
      <w:r>
        <w:rPr>
          <w:rFonts w:ascii="Arial" w:hAnsi="Arial" w:cs="Arial"/>
          <w:sz w:val="24"/>
        </w:rPr>
        <w:t>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العناصر منطقة . D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درجتان | :التالية ت اللبنا مت لبنة كل نول اكتبي 4.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 .......................... .......................... ..........................</w:t>
      </w:r>
    </w:p>
    <w:p>
      <w:pPr>
        <w:jc w:val="left"/>
      </w:pPr>
      <w:r>
        <w:rPr>
          <w:rFonts w:ascii="Arial" w:hAnsi="Arial" w:cs="Arial"/>
          <w:sz w:val="24"/>
        </w:rPr>
        <w:t>51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Scratch برنامج في مقدمة درس في مراجعة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...........................................:الطالبة اسم المرئية البرمجة : األول الوحدة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............................................... .:التاريخ .............../السابع النف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حل في صعوبة واجوت حار في للمعلمة الرجول يمكن المعلوماتم تقنية حنة في اليو ا، تعلمن ما تستذكار التالية لة االس عل االجابة حاولي..ية الذك المبرمجة يتوا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.معيت سؤار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.البرمجة معن منوا واستنتجي الحنةم خالر سردهوا تم التي اللية الحاسبة صناعة قنة تذكري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 ........................................................................................................................................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البرمجة؟ برامج بقية عت يميز، الذي ما م خالل مت البرمجة سنتعلم لمَ Scratch برنامج في فكري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............................................................................................... ........................................................................................................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 ................................... .............................................................................................................................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.المدرسي الكتاب إل إرجعي إجابت مت للتأكد النحيحةم بتسميت وسمي جز كل إل شيري جزاؤ،؟ تسمية تستطيعي هل Scratch برنامج تح ب قومي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................................................................................................................. 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تابللك الرجول يمكنكي النحيحةم التسمية وسميوا لبنة كل شكل برسم قومي الجماعي؟ ي الن النااط في زميالت مع بتاكيلوا قمرِّ التي اللبنات شكار تذكريت هل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اجابت مت كد للتأ المدرسي</w:t>
      </w:r>
    </w:p>
    <w:p>
      <w:pPr>
        <w:jc w:val="left"/>
      </w:pPr>
      <w:r>
        <w:rPr>
          <w:rFonts w:ascii="Arial" w:hAnsi="Arial" w:cs="Arial"/>
          <w:sz w:val="24"/>
        </w:rPr>
        <w:t>52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المرفقات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الثاني الدرس</w:t>
      </w:r>
    </w:p>
    <w:p>
      <w:pPr>
        <w:jc w:val="left"/>
      </w:pPr>
      <w:r>
        <w:rPr>
          <w:rFonts w:ascii="Arial" w:hAnsi="Arial" w:cs="Arial"/>
          <w:sz w:val="24"/>
        </w:rPr>
        <w:t>53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)الثاني الدرس( المرئية البرمجة في إثرائي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 الطالبة اسم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.............................................الصف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 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Scratch برنامج في المزيد ي تستكا ن ي ر ما بسرعةم العمل انويتي ان بما البرمجة عبقرية 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يلي لما خرف طرق استكااف حاولي وت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.المننة مت كائت حذف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خل إضافة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.ية خل حذف 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.البرمجية الحزمة ة مضاع 4.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يلي عما واجيبي جربي الن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.المتجوة والنورة النقطية النورة عل الكتابة بيت رق ال ما </w:t>
      </w:r>
    </w:p>
    <w:p>
      <w:pPr>
        <w:jc w:val="left"/>
      </w:pPr>
      <w:r>
        <w:rPr>
          <w:rFonts w:ascii="Arial" w:hAnsi="Arial" w:cs="Arial"/>
          <w:sz w:val="24"/>
        </w:rPr>
        <w:t>54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)الثاني الدرس( المرئية البرمجة في تقوية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 الطالبة اسم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.............................................الصف</w:t>
      </w:r>
    </w:p>
    <w:p>
      <w:pPr>
        <w:jc w:val="left"/>
      </w:pPr>
      <w:r>
        <w:rPr>
          <w:rFonts w:ascii="Arial" w:hAnsi="Arial" w:cs="Arial"/>
          <w:sz w:val="24"/>
        </w:rPr>
        <w:t>_________________________________________________________________________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فوم علينا ليسول التالي البرمجي المقطع لنحلل تعالي البرمجة عبقرية 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1 بالرقم إليوا الماار اللبنة عمل ما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برمجية؟ حزمة كل بداية في وا نظي لماذا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للبنة؟ ا في الموجود األخضر العلم يعني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2 بالرقم إليوا الماار للبنة انظري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لبنتيت؟ عت عبارة انوا ذل يعني هل يت؟ مختل لونيت عل تحتوي لماذا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." حت نتظر " تعني (wait until) عبارة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سكرات لغة في اللبنة هذ، تعني فماذا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مكتملة؟ ) Wait until ( عبارة هل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مكتملة؟ تنبح ي ك تحتا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البحري؟ اللون ذات اللبنة تعني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4. بالرقم إليوا الماار للبنة انظر - ؟ until)Wait ( عبارة البحري اللون ذات اللبنة عبارة تكمل هل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(Wait 1 secs) عبارة تعني ماذا - القرش؟ مالمسة تتم عندما سيحنل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الكائت؟ ا اخت مت ثانية بعد سيحنل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3 بالرقم إليوا الماار اللبنة في ) hide( كلمة تعني ماذا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5 بالرقم إليوا الماار اللبنة في ية للخل سيحنل ماذا - السابقة؟ العبارات مع نربطوا كيف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اللبنة؟ هذ، تتحق سوف ثانية كم بعد - السابقة؟ للعبارة نتيجة ي ه هل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؟ البع بعضوا مع السابقة اللبنات ربط حاور 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ستحنل؟ التي األحدام تسلسل هو ما -</w:t>
      </w:r>
    </w:p>
    <w:p>
      <w:pPr>
        <w:jc w:val="left"/>
      </w:pPr>
      <w:r>
        <w:rPr>
          <w:rFonts w:ascii="Arial" w:hAnsi="Arial" w:cs="Arial"/>
          <w:sz w:val="24"/>
        </w:rPr>
        <w:t>55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صناعة خطوات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الغواص لعبة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........................................ الطالبة اسم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:مكتمل باكلٍ والكنز الغواص لعبة صناعة علي ليسول الجدور في للخطوة تحقيق عند صح عالمة بوضع س ن وقيمي التالية الخطوات تتبعي البرمجة عبقرية يا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بعد ليس تحققر الخطوة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والكنز صالغوا لعبة فكرة دركر 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المناسك باسموا اللعبة ظر ح 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المننة مت المردوبة دير الكائنات حذفر 3</w:t>
      </w:r>
    </w:p>
    <w:p>
      <w:pPr>
        <w:jc w:val="left"/>
      </w:pPr>
      <w:r>
        <w:rPr>
          <w:rFonts w:ascii="Arial" w:hAnsi="Arial" w:cs="Arial"/>
          <w:sz w:val="24"/>
        </w:rPr>
        <w:t>underwater2 ية خل ر ض 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Exit ية خل رسمر 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Win ية خل رسمر 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اردة ال ية الخل حذفر 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 كائت ر اض 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 كائت ر ض 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الكائنات خنائ ديرت 10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الكنز كائت ر ض 11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التاغيل عند لتظور underwater2 ية خل برمجر 12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التاغيل عند ليظور الغواص كائت برمجر 13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التاغيل عند ليظور القرش كائت برمجر 14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التاغيل عند ليظور الكنز كائت برمجر 15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أرة ال مؤشر مع ليتحرم الغواص كائت برمجر 16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القرش لكائت مالمست عند ي يخت ل الغواص كائت برمجر 17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الغواص ا اخت مت ثانية بعد Exit ية خل إل underwater2 ية خل تغير برمجة ر اض 18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Win ية خل وور و للكنز الغواص لمالمسة المناسبة المعطيات تغيير مع السابقة البرمجية الحزمة ر ضاع 19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 تاغيل اثن متحرم كرسمم ليظور القرش كائت برمجر 20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الكنز حور بسالسة ليتحرم القرش كائت برمجر 21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اللعبة تاغيل ثنا لون ليتغير الكنز كائت برمجر 22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ية الخل تغير عند ي ليخت الكنز كائت برمجر 23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ومتسلسل مكتمل باكلٍ تعمل وهي اللعبة بتاغيل قمر 24</w:t>
      </w:r>
    </w:p>
    <w:p>
      <w:pPr>
        <w:jc w:val="left"/>
      </w:pPr>
      <w:r>
        <w:rPr>
          <w:rFonts w:ascii="Arial" w:hAnsi="Arial" w:cs="Arial"/>
          <w:sz w:val="24"/>
        </w:rPr>
        <w:t>56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57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الثاني الدرس في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...................................:الطالبة اسم السابع للنف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.......................................:النف والكنز الغواص لعبة |الثاني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بتركيز التالية لة األس عل اجيبي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درجات |3 المناسبة ة ي الو ة ي الو ما 2 القائمة مت البرمجي المقطع او اللبنة رقم اكتبي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:يلي فيما 1 القائمة في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2 قائمة 1 قائمة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)____( . الكائت ي يخت ية الخل تغيرت اذا . A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)____( .أرة ال حركة مع الذهاب . B</w:t>
      </w:r>
    </w:p>
    <w:p>
      <w:pPr>
        <w:jc w:val="left"/>
      </w:pPr>
      <w:r>
        <w:rPr>
          <w:rFonts w:ascii="Arial" w:hAnsi="Arial" w:cs="Arial"/>
          <w:sz w:val="24"/>
        </w:rPr>
        <w:t>1. 2.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.لمننة ا في الكائت يظور اللعبة تاتغل عندما . C</w:t>
      </w:r>
    </w:p>
    <w:p>
      <w:pPr>
        <w:jc w:val="left"/>
      </w:pPr>
      <w:r>
        <w:rPr>
          <w:rFonts w:ascii="Arial" w:hAnsi="Arial" w:cs="Arial"/>
          <w:sz w:val="24"/>
        </w:rPr>
        <w:t>)____(</w:t>
      </w:r>
    </w:p>
    <w:p>
      <w:pPr>
        <w:jc w:val="left"/>
      </w:pPr>
      <w:r>
        <w:rPr>
          <w:rFonts w:ascii="Arial" w:hAnsi="Arial" w:cs="Arial"/>
          <w:sz w:val="24"/>
        </w:rPr>
        <w:t>3.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درجتان | الغواص لعبة في القرش لكائت المقابل البرمجي المقطع بإضافة فاطمة قامر . 2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مرة الكائت مظور تغير اللعبة شغَّلرِّ حيت لكت اللعبةم طوار مظور، ليتغير والكنز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لوا حلٍ وايجاد الماكلةم سبك تحديد في فاطمة ساعدي .فقط واحدة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:الماكلة سبك</w:t>
      </w:r>
    </w:p>
    <w:p>
      <w:pPr>
        <w:jc w:val="left"/>
      </w:pPr>
      <w:r>
        <w:rPr>
          <w:rFonts w:ascii="Arial" w:hAnsi="Arial" w:cs="Arial"/>
          <w:sz w:val="24"/>
        </w:rPr>
        <w:t>--------------------------------------------------------------------------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الحل</w:t>
      </w:r>
    </w:p>
    <w:p>
      <w:pPr>
        <w:jc w:val="left"/>
      </w:pPr>
      <w:r>
        <w:rPr>
          <w:rFonts w:ascii="Arial" w:hAnsi="Arial" w:cs="Arial"/>
          <w:sz w:val="24"/>
        </w:rPr>
        <w:t>--------------------------------------------------------------------------</w:t>
      </w:r>
    </w:p>
    <w:p>
      <w:pPr>
        <w:jc w:val="left"/>
      </w:pPr>
      <w:r>
        <w:rPr>
          <w:rFonts w:ascii="Arial" w:hAnsi="Arial" w:cs="Arial"/>
          <w:sz w:val="24"/>
        </w:rPr>
        <w:t>57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58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تالمرفقا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الثالم الدرس</w:t>
      </w:r>
    </w:p>
    <w:p>
      <w:pPr>
        <w:jc w:val="left"/>
      </w:pPr>
      <w:r>
        <w:rPr>
          <w:rFonts w:ascii="Arial" w:hAnsi="Arial" w:cs="Arial"/>
          <w:sz w:val="24"/>
        </w:rPr>
        <w:t>58 | P a g e</w:t>
      </w:r>
    </w:p>
    <w:p>
      <w:r>
        <w:br w:type="page"/>
      </w:r>
    </w:p>
    <w:p>
      <w:pPr>
        <w:pStyle w:val="Heading1"/>
        <w:jc w:val="right"/>
        <w:bidi w:val="1"/>
      </w:pPr>
      <w:r>
        <w:t>Page 59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الثالم الدرس في مراجعة نااط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...................................:طالبةال اسم السابع للنف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.......................................:النف والكنز الغواص لعبة |الثاني الدرس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. سؤار ي حل علي صَعكُ إذا لي الرجول يمكن وبالطبع لةم األس حل في اجتودي الثالمم الدرس مراجعة عل النااط هذا يساعدمِّ سوف الذكيةم المبرمجة ايتوا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التالية لة األس عت اجيبي ثم م 4 رقم النورة في البرمجي المقطع ادرسي 1.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التاغيل بد عند احداثيات بذكر الكائت موقع ي ص 1.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الحافة؟ الكائت تمس إذا سيحنل ماذا 2.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بالمقطع؟ الارطية IF في شرط جواب كم 3.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البرمجي؟ بالمقطع الارطية IF في المذكور لارطا ما 4.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البرمجي؟ المقطع هذا في سياتغل الذي النوت مقطع اسم ما 5.</w:t>
      </w:r>
    </w:p>
    <w:p>
      <w:pPr>
        <w:jc w:val="left"/>
      </w:pPr>
      <w:r>
        <w:rPr>
          <w:rFonts w:ascii="Arial" w:hAnsi="Arial" w:cs="Arial"/>
          <w:sz w:val="24"/>
        </w:rPr>
        <w:t>...................................................................................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 التالية اللبنات منوا نضيف التي البرمجية المجموعة اكتبي 2.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4 صورة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المجموعة اللبنة</w:t>
      </w:r>
    </w:p>
    <w:p>
      <w:pPr>
        <w:jc w:val="left"/>
      </w:pPr>
      <w:r>
        <w:rPr>
          <w:rFonts w:ascii="Arial" w:hAnsi="Arial" w:cs="Arial"/>
          <w:sz w:val="24"/>
        </w:rPr>
        <w:t>……………… Hide</w:t>
      </w:r>
    </w:p>
    <w:p>
      <w:pPr>
        <w:jc w:val="left"/>
      </w:pPr>
      <w:r>
        <w:rPr>
          <w:rFonts w:ascii="Arial" w:hAnsi="Arial" w:cs="Arial"/>
          <w:sz w:val="24"/>
        </w:rPr>
        <w:t>…………….... Show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3 صورة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:.............. عند بالعمل 3 رقم النورة في البرمجي المقطع يبد سوف 3. ……………… Forever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Exit ية خل إل ية الخل تبدر .B األخضر الزر عل الضغط . A</w:t>
      </w:r>
    </w:p>
    <w:p>
      <w:pPr>
        <w:jc w:val="left"/>
      </w:pPr>
      <w:r>
        <w:rPr>
          <w:rFonts w:ascii="Arial" w:hAnsi="Arial" w:cs="Arial"/>
          <w:sz w:val="24"/>
        </w:rPr>
        <w:t>……………… Switch backdrop to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Win ية خل إل ية الخل تغير . D االيقاف زر عل الضغط . C</w:t>
      </w:r>
    </w:p>
    <w:p>
      <w:pPr>
        <w:jc w:val="left"/>
      </w:pPr>
      <w:r>
        <w:rPr>
          <w:rFonts w:ascii="Arial" w:hAnsi="Arial" w:cs="Arial"/>
          <w:sz w:val="24"/>
        </w:rPr>
        <w:t>……………… Go to x: y:</w:t>
      </w:r>
    </w:p>
    <w:p>
      <w:pPr>
        <w:jc w:val="left"/>
      </w:pPr>
      <w:r>
        <w:rPr>
          <w:rFonts w:ascii="Arial" w:hAnsi="Arial" w:cs="Arial"/>
          <w:sz w:val="24"/>
        </w:rPr>
        <w:t>59 | P a g e</w:t>
      </w:r>
    </w:p>
    <w:p>
      <w:r>
        <w:br w:type="page"/>
      </w:r>
    </w:p>
    <w:p>
      <w:pPr>
        <w:pStyle w:val="Heading1"/>
      </w:pPr>
      <w:r>
        <w:t>Page 60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المرفقات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العملية واألناطة االختبارات</w:t>
      </w:r>
    </w:p>
    <w:p>
      <w:pPr>
        <w:jc w:val="left"/>
      </w:pPr>
      <w:r>
        <w:rPr>
          <w:rFonts w:ascii="Arial" w:hAnsi="Arial" w:cs="Arial"/>
          <w:sz w:val="24"/>
        </w:rPr>
        <w:t>https://drive.google.com/open?id=1bEr6rPv6wzDt7qLmWXBCJPrizvsV</w:t>
      </w:r>
    </w:p>
    <w:p>
      <w:pPr>
        <w:jc w:val="left"/>
      </w:pPr>
      <w:r>
        <w:rPr>
          <w:rFonts w:ascii="Arial" w:hAnsi="Arial" w:cs="Arial"/>
          <w:sz w:val="24"/>
        </w:rPr>
        <w:t>tU6w</w:t>
      </w:r>
    </w:p>
    <w:p>
      <w:pPr>
        <w:jc w:val="left"/>
      </w:pPr>
      <w:r>
        <w:rPr>
          <w:rFonts w:ascii="Arial" w:hAnsi="Arial" w:cs="Arial"/>
          <w:sz w:val="24"/>
        </w:rPr>
        <w:t>60 | P a g e</w:t>
      </w:r>
    </w:p>
    <w:p>
      <w:r>
        <w:br w:type="page"/>
      </w:r>
    </w:p>
    <w:p>
      <w:pPr>
        <w:pStyle w:val="Heading1"/>
      </w:pPr>
      <w:r>
        <w:t>Page 61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:المراجع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األساسي السابع للنف المعلومات تقنية تاب ك -</w:t>
      </w:r>
    </w:p>
    <w:p>
      <w:pPr>
        <w:jc w:val="left"/>
      </w:pPr>
      <w:r>
        <w:rPr>
          <w:rFonts w:ascii="Arial" w:hAnsi="Arial" w:cs="Arial"/>
          <w:sz w:val="24"/>
        </w:rPr>
        <w:t>:Scratch موقع -</w:t>
      </w:r>
    </w:p>
    <w:p>
      <w:pPr>
        <w:jc w:val="left"/>
      </w:pPr>
      <w:r>
        <w:rPr>
          <w:rFonts w:ascii="Arial" w:hAnsi="Arial" w:cs="Arial"/>
          <w:sz w:val="24"/>
        </w:rPr>
        <w:t>Scratch - Imagine, Program, Share. (n.d.). Retrieved from https://scratch.mit.edu /</w:t>
      </w:r>
    </w:p>
    <w:p>
      <w:pPr>
        <w:jc w:val="right"/>
        <w:bidi w:val="1"/>
      </w:pPr>
      <w:r>
        <w:rPr>
          <w:rFonts w:ascii="Arial" w:hAnsi="Arial" w:cs="Arial" w:hint="cs"/>
          <w:sz w:val="24"/>
        </w:rPr>
        <w:t>الوندسية يةالقر موقع ." ايا ٠١ في سكرات احترف " .)٥١٠٢ ( الوندسية القرية مؤسسة عمل فري. -</w:t>
      </w:r>
    </w:p>
    <w:p>
      <w:pPr>
        <w:jc w:val="left"/>
      </w:pPr>
      <w:r>
        <w:rPr>
          <w:rFonts w:ascii="Arial" w:hAnsi="Arial" w:cs="Arial"/>
          <w:sz w:val="24"/>
        </w:rPr>
        <w:t>http://www.ev -</w:t>
      </w:r>
    </w:p>
    <w:p>
      <w:pPr>
        <w:jc w:val="left"/>
      </w:pPr>
      <w:r>
        <w:rPr>
          <w:rFonts w:ascii="Arial" w:hAnsi="Arial" w:cs="Arial"/>
          <w:sz w:val="24"/>
        </w:rPr>
        <w:t>center.com/uploads/2/1/2/6/21261678/%D9%83%D8%AA%D8%A7%D8%A8_%D8%A7%D8%AD%D8%AA%D8</w:t>
      </w:r>
    </w:p>
    <w:p>
      <w:pPr>
        <w:jc w:val="left"/>
      </w:pPr>
      <w:r>
        <w:rPr>
          <w:rFonts w:ascii="Arial" w:hAnsi="Arial" w:cs="Arial"/>
          <w:sz w:val="24"/>
        </w:rPr>
        <w:t>% B1%D9%81_%D8%B3%D9%83%D8%B1%D8%A7%D8%AA%D8%B4_ -</w:t>
      </w:r>
    </w:p>
    <w:p>
      <w:pPr>
        <w:jc w:val="left"/>
      </w:pPr>
      <w:r>
        <w:rPr>
          <w:rFonts w:ascii="Arial" w:hAnsi="Arial" w:cs="Arial"/>
          <w:sz w:val="24"/>
        </w:rPr>
        <w:t>_% D8%A7%D9%84%D9%82%D8%B1%D9%8A%D8%A9_%D8%A7%D9%84%D9%87%D9%86%D8%AF%D</w:t>
      </w:r>
    </w:p>
    <w:p>
      <w:pPr>
        <w:jc w:val="left"/>
      </w:pPr>
      <w:r>
        <w:rPr>
          <w:rFonts w:ascii="Arial" w:hAnsi="Arial" w:cs="Arial"/>
          <w:sz w:val="24"/>
        </w:rPr>
        <w:t>8%B3%D9%8A%D8%A9.pdf</w:t>
      </w:r>
    </w:p>
    <w:p>
      <w:pPr>
        <w:jc w:val="left"/>
      </w:pPr>
      <w:r>
        <w:rPr>
          <w:rFonts w:ascii="Arial" w:hAnsi="Arial" w:cs="Arial"/>
          <w:sz w:val="24"/>
        </w:rPr>
        <w:t>61 | P a g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الوحدة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